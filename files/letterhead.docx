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2"/>
        </w:rPr>
        <w:t>[Date]</w:t>
      </w:r>
    </w:p>
    <w:p>
      <w:pPr>
        <w:spacing w:after="0"/>
      </w:pPr>
    </w:p>
    <w:p>
      <w:pPr>
        <w:spacing w:after="0"/>
      </w:pPr>
      <w:r>
        <w:rPr>
          <w:sz w:val="22"/>
        </w:rPr>
        <w:t>[Recipient name]</w:t>
      </w:r>
    </w:p>
    <w:p>
      <w:pPr>
        <w:spacing w:after="0"/>
      </w:pPr>
      <w:r>
        <w:rPr>
          <w:sz w:val="22"/>
        </w:rPr>
        <w:t>[Company]</w:t>
      </w:r>
    </w:p>
    <w:p>
      <w:pPr>
        <w:spacing w:after="0"/>
      </w:pPr>
      <w:r>
        <w:rPr>
          <w:sz w:val="22"/>
        </w:rPr>
        <w:t>[Street address]</w:t>
      </w:r>
    </w:p>
    <w:p>
      <w:pPr>
        <w:spacing w:after="0"/>
      </w:pPr>
      <w:r>
        <w:rPr>
          <w:sz w:val="22"/>
        </w:rPr>
        <w:t>[City, State ZIP]</w:t>
      </w:r>
    </w:p>
    <w:p>
      <w:pPr>
        <w:spacing w:after="0"/>
      </w:pPr>
    </w:p>
    <w:p>
      <w:pPr>
        <w:spacing w:after="0"/>
      </w:pPr>
      <w:r>
        <w:rPr>
          <w:sz w:val="22"/>
        </w:rPr>
        <w:t>Dear [Name],</w:t>
      </w:r>
    </w:p>
    <w:p>
      <w:pPr>
        <w:spacing w:after="0"/>
      </w:pPr>
    </w:p>
    <w:p>
      <w:pPr>
        <w:spacing w:after="0"/>
      </w:pPr>
      <w:r>
        <w:rPr>
          <w:sz w:val="22"/>
        </w:rPr>
        <w:t>Type your letter here. This template already has the company header and footer, so new letters stay on brand.</w:t>
      </w:r>
    </w:p>
    <w:p>
      <w:pPr>
        <w:spacing w:after="0"/>
      </w:pPr>
    </w:p>
    <w:p>
      <w:pPr>
        <w:spacing w:after="0"/>
      </w:pPr>
      <w:r>
        <w:rPr>
          <w:sz w:val="22"/>
        </w:rPr>
        <w:t>Sincerely,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sz w:val="22"/>
        </w:rPr>
        <w:t>[Your name]</w:t>
      </w:r>
    </w:p>
    <w:p>
      <w:pPr>
        <w:spacing w:after="0"/>
      </w:pPr>
      <w:r>
        <w:rPr>
          <w:sz w:val="22"/>
        </w:rPr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meridian.example · Sample letterhead for demonstration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B4BF5"/>
        <w:sz w:val="32"/>
      </w:rPr>
      <w:t>Meridian Group</w:t>
    </w:r>
  </w:p>
  <w:p>
    <w:r>
      <w:rPr>
        <w:color w:val="5D6070"/>
        <w:sz w:val="17"/>
      </w:rPr>
      <w:t>1200 Harbor Way, Suite 400 · Anytown, ST 00000 · (555) 010-1000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(sample)</dc:title>
  <dc:subject/>
  <dc:creator>Meridian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